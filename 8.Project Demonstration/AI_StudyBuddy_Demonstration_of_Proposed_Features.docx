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Demonstration of Proposed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25/09/2026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SWTID-2026-7436</w:t>
            </w:r>
          </w:p>
        </w:tc>
      </w:tr>
      <w:tr>
        <w:tc>
          <w:tcPr>
            <w:tcW w:type="dxa" w:w="4320"/>
          </w:tcPr>
          <w:p>
            <w:r>
              <w:t>Team No.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AI StudyBuddy</w:t>
            </w:r>
          </w:p>
        </w:tc>
      </w:tr>
    </w:tbl>
    <w:p>
      <w:r>
        <w:rPr>
          <w:b/>
        </w:rPr>
        <w:t xml:space="preserve">Maximum Marks: </w:t>
      </w:r>
      <w:r>
        <w:t>1 Mark</w:t>
      </w:r>
    </w:p>
    <w:p>
      <w:r>
        <w:rPr>
          <w:b/>
        </w:rPr>
        <w:t>Demonstration of Proposed Features:</w:t>
      </w:r>
    </w:p>
    <w:p>
      <w:r>
        <w:t>This document captures the proposed features of the AI StudyBuddy solution and tracks whether each feature has been implemented and can be demonstrated as part of the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  <w:sz w:val="15"/>
              </w:rPr>
              <w:t>S.No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5"/>
              </w:rPr>
              <w:t>Feature Name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5"/>
              </w:rPr>
              <w:t>Status</w:t>
              <w:br/>
              <w:t>(Implemented / Partial / Pending)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5"/>
              </w:rPr>
              <w:t>Demonstrated</w:t>
              <w:br/>
              <w:t>(Yes / No)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5"/>
              </w:rPr>
              <w:t>Remarks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User Authentication &amp; Authorization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User registration and login with JWT authentication, secure password hashing, and role-based access for Students and Administrators.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Implemented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Authentication and protected access are included in the backend.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Study Material Management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Students can upload and manage study materials through the application.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Implemented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Study material upload is supported using the backend and file upload handling.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AI Summary Generation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Generates concise summaries from study materials using Google Gemini AI.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Implemented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AI-powered summarization is provided through the Gemini integration.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AI Flashcard Generation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Generates flashcards from study content to support revision and active recall.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Implemented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Flashcards are generated through the AI service.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AI Quiz Generation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Generates quizzes from study content to help students test their understanding.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Implemented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AI-generated quizzes are included as a learning feature.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Personalized Study Plan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Generates a personalized study plan to help students organize their preparation.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Implemented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4"/>
              </w:rPr>
              <w:t>Study plans are generated using the AI service.</w:t>
            </w:r>
          </w:p>
        </w:tc>
      </w:tr>
    </w:tbl>
    <w:p/>
    <w:p>
      <w:r>
        <w:rPr>
          <w:b/>
        </w:rPr>
        <w:t>Feature Implementation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 / Value</w:t>
            </w:r>
          </w:p>
        </w:tc>
      </w:tr>
      <w:tr>
        <w:tc>
          <w:tcPr>
            <w:tcW w:type="dxa" w:w="4320"/>
          </w:tcPr>
          <w:p>
            <w:r>
              <w:t>Total Features Proposed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Features Implemented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Features Demonstrated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Overall Implementation Rate (%)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