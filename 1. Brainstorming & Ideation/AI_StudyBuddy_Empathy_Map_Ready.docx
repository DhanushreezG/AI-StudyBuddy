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EMPATHY MAP – AI StudyBuddy API</w:t>
      </w:r>
    </w:p>
    <w:p>
      <w:r>
        <w:rPr>
          <w:b/>
        </w:rPr>
        <w:t xml:space="preserve">Team ID: </w:t>
      </w:r>
      <w:r>
        <w:t>SWTID-2026-7436</w:t>
      </w:r>
    </w:p>
    <w:p>
      <w:r>
        <w:rPr>
          <w:b/>
        </w:rPr>
        <w:t xml:space="preserve">Team No.: </w:t>
      </w:r>
      <w:r>
        <w:t>3</w:t>
      </w:r>
    </w:p>
    <w:p>
      <w:r>
        <w:rPr>
          <w:b/>
        </w:rPr>
        <w:t xml:space="preserve">Date: </w:t>
      </w:r>
      <w:r>
        <w:t>25/09/2026</w:t>
      </w:r>
    </w:p>
    <w:p>
      <w:r>
        <w:rPr>
          <w:b/>
        </w:rPr>
        <w:t xml:space="preserve">Project Name: </w:t>
      </w:r>
      <w:r>
        <w:t>AI StudyBuddy API</w:t>
      </w:r>
    </w:p>
    <w:p>
      <w:r>
        <w:rPr>
          <w:b/>
        </w:rPr>
        <w:t xml:space="preserve">Team Members: </w:t>
      </w:r>
      <w:r>
        <w:t>Dhanushree G (Team Leader), Keerthika K, Pavithra U, Dhanalakshmi C</w:t>
      </w:r>
    </w:p>
    <w:p>
      <w:r>
        <w:rPr>
          <w:b/>
        </w:rPr>
        <w:t xml:space="preserve">Persona Name: </w:t>
      </w:r>
      <w:r>
        <w:t>Student Preparing for Exams</w:t>
      </w:r>
    </w:p>
    <w:p>
      <w:r>
        <w:rPr>
          <w:b/>
        </w:rPr>
        <w:t xml:space="preserve">Role/User Type: </w:t>
      </w:r>
      <w:r>
        <w:t>Student</w:t>
      </w:r>
    </w:p>
    <w:p>
      <w:pPr>
        <w:pStyle w:val="Heading2"/>
      </w:pPr>
      <w:r>
        <w:t>SAYS</w:t>
      </w:r>
    </w:p>
    <w:p>
      <w:pPr>
        <w:pStyle w:val="ListBullet"/>
      </w:pPr>
      <w:r>
        <w:t>“I have notes in different files and places.”</w:t>
      </w:r>
    </w:p>
    <w:p>
      <w:pPr>
        <w:pStyle w:val="ListBullet"/>
      </w:pPr>
      <w:r>
        <w:t>“I need a quicker way to revise before exams.”</w:t>
      </w:r>
    </w:p>
    <w:p>
      <w:pPr>
        <w:pStyle w:val="ListBullet"/>
      </w:pPr>
      <w:r>
        <w:t>“Making flashcards and quizzes takes too much time.”</w:t>
      </w:r>
    </w:p>
    <w:p>
      <w:pPr>
        <w:pStyle w:val="Heading2"/>
      </w:pPr>
      <w:r>
        <w:t>THINKS</w:t>
      </w:r>
    </w:p>
    <w:p>
      <w:pPr>
        <w:pStyle w:val="ListBullet"/>
      </w:pPr>
      <w:r>
        <w:t>“I wish all my study materials were organized in one place.”</w:t>
      </w:r>
    </w:p>
    <w:p>
      <w:pPr>
        <w:pStyle w:val="ListBullet"/>
      </w:pPr>
      <w:r>
        <w:t>“Summaries and practice questions could help me understand topics.”</w:t>
      </w:r>
    </w:p>
    <w:p>
      <w:pPr>
        <w:pStyle w:val="ListBullet"/>
      </w:pPr>
      <w:r>
        <w:t>“I need a study plan that helps me use my time wisely.”</w:t>
      </w:r>
    </w:p>
    <w:p>
      <w:pPr>
        <w:pStyle w:val="Heading2"/>
      </w:pPr>
      <w:r>
        <w:t>DOES</w:t>
      </w:r>
    </w:p>
    <w:p>
      <w:pPr>
        <w:pStyle w:val="ListBullet"/>
      </w:pPr>
      <w:r>
        <w:t>Collects and reads notes, PDFs, and other study materials.</w:t>
      </w:r>
    </w:p>
    <w:p>
      <w:pPr>
        <w:pStyle w:val="ListBullet"/>
      </w:pPr>
      <w:r>
        <w:t>Highlights important points and makes personal notes.</w:t>
      </w:r>
    </w:p>
    <w:p>
      <w:pPr>
        <w:pStyle w:val="ListBullet"/>
      </w:pPr>
      <w:r>
        <w:t>Revises topics and practices questions before exams.</w:t>
      </w:r>
    </w:p>
    <w:p>
      <w:pPr>
        <w:pStyle w:val="Heading2"/>
      </w:pPr>
      <w:r>
        <w:t>FEELS</w:t>
      </w:r>
    </w:p>
    <w:p>
      <w:pPr>
        <w:pStyle w:val="ListBullet"/>
      </w:pPr>
      <w:r>
        <w:t>Overwhelmed when study materials are scattered.</w:t>
      </w:r>
    </w:p>
    <w:p>
      <w:pPr>
        <w:pStyle w:val="ListBullet"/>
      </w:pPr>
      <w:r>
        <w:t>Pressured when exams are approaching.</w:t>
      </w:r>
    </w:p>
    <w:p>
      <w:pPr>
        <w:pStyle w:val="ListBullet"/>
      </w:pPr>
      <w:r>
        <w:t>More confident when topics are organized and revision is manageable.</w:t>
      </w:r>
    </w:p>
    <w:p>
      <w:r>
        <w:t>Note: This is a suggested empathy map based on the project features. Update it if your team has collected actual user feedback.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