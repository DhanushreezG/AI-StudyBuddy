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Define Problem Statements</w:t>
      </w:r>
    </w:p>
    <w:p>
      <w:r>
        <w:rPr>
          <w:b/>
        </w:rPr>
        <w:t xml:space="preserve">Date: </w:t>
      </w:r>
      <w:r>
        <w:t>25/09/2026</w:t>
      </w:r>
    </w:p>
    <w:p>
      <w:r>
        <w:rPr>
          <w:b/>
        </w:rPr>
        <w:t xml:space="preserve">Team ID: </w:t>
      </w:r>
      <w:r>
        <w:t>SWTID-2026-7436</w:t>
      </w:r>
    </w:p>
    <w:p>
      <w:r>
        <w:rPr>
          <w:b/>
        </w:rPr>
        <w:t xml:space="preserve">Team No.: </w:t>
      </w:r>
      <w:r>
        <w:t>3</w:t>
      </w:r>
    </w:p>
    <w:p>
      <w:r>
        <w:rPr>
          <w:b/>
        </w:rPr>
        <w:t xml:space="preserve">Project Name: </w:t>
      </w:r>
      <w:r>
        <w:t>AI StudyBuddy API</w:t>
      </w:r>
    </w:p>
    <w:p>
      <w:r>
        <w:rPr>
          <w:b/>
        </w:rPr>
        <w:t xml:space="preserve">Maximum Marks: </w:t>
      </w:r>
      <w:r>
        <w:t>3 Marks</w:t>
      </w:r>
    </w:p>
    <w:p>
      <w:r>
        <w:rPr>
          <w:b/>
        </w:rPr>
        <w:t xml:space="preserve">Team Members: </w:t>
      </w:r>
      <w:r>
        <w:t>Dhanushree G (Team Leader), Keerthika K, Pavithra U, Dhanalakshmi C</w:t>
      </w:r>
    </w:p>
    <w:p>
      <w:pPr>
        <w:pStyle w:val="Heading2"/>
      </w:pPr>
      <w:r>
        <w:t>Customer Problem Statement</w:t>
      </w:r>
    </w:p>
    <w:p>
      <w:r>
        <w:t>Create a problem statement to understand the customer's point of view and identify the challenges the project aims to address.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  <w:sz w:val="20"/>
              </w:rPr>
              <w:t>Template Field</w:t>
            </w:r>
          </w:p>
        </w:tc>
        <w:tc>
          <w:tcPr>
            <w:tcW w:type="dxa" w:w="5184"/>
          </w:tcPr>
          <w:p>
            <w:r>
              <w:rPr>
                <w:b/>
                <w:sz w:val="20"/>
              </w:rPr>
              <w:t>AI StudyBuddy API – Problem Statement</w:t>
            </w:r>
          </w:p>
        </w:tc>
      </w:tr>
      <w:tr>
        <w:tc>
          <w:tcPr>
            <w:tcW w:type="dxa" w:w="5184"/>
          </w:tcPr>
          <w:p>
            <w:r>
              <w:rPr>
                <w:sz w:val="20"/>
              </w:rPr>
              <w:t>Problem Statement (PS)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PS-1</w:t>
            </w:r>
          </w:p>
        </w:tc>
      </w:tr>
      <w:tr>
        <w:tc>
          <w:tcPr>
            <w:tcW w:type="dxa" w:w="5184"/>
          </w:tcPr>
          <w:p>
            <w:r>
              <w:rPr>
                <w:sz w:val="20"/>
              </w:rPr>
              <w:t>I am (Customer)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A student preparing for exams who uses notes and other study materials.</w:t>
            </w:r>
          </w:p>
        </w:tc>
      </w:tr>
      <w:tr>
        <w:tc>
          <w:tcPr>
            <w:tcW w:type="dxa" w:w="5184"/>
          </w:tcPr>
          <w:p>
            <w:r>
              <w:rPr>
                <w:sz w:val="20"/>
              </w:rPr>
              <w:t>I'm trying to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Organize my study materials and understand important concepts efficiently.</w:t>
            </w:r>
          </w:p>
        </w:tc>
      </w:tr>
      <w:tr>
        <w:tc>
          <w:tcPr>
            <w:tcW w:type="dxa" w:w="5184"/>
          </w:tcPr>
          <w:p>
            <w:r>
              <w:rPr>
                <w:sz w:val="20"/>
              </w:rPr>
              <w:t>But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My study materials are scattered, and creating summaries, flashcards, quizzes, and a study plan manually takes a lot of time.</w:t>
            </w:r>
          </w:p>
        </w:tc>
      </w:tr>
      <w:tr>
        <w:tc>
          <w:tcPr>
            <w:tcW w:type="dxa" w:w="5184"/>
          </w:tcPr>
          <w:p>
            <w:r>
              <w:rPr>
                <w:sz w:val="20"/>
              </w:rPr>
              <w:t>Because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I do not have one convenient tool that brings my study materials and these study-support features together.</w:t>
            </w:r>
          </w:p>
        </w:tc>
      </w:tr>
      <w:tr>
        <w:tc>
          <w:tcPr>
            <w:tcW w:type="dxa" w:w="5184"/>
          </w:tcPr>
          <w:p>
            <w:r>
              <w:rPr>
                <w:sz w:val="20"/>
              </w:rPr>
              <w:t>Which makes me feel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Overwhelmed and less confident about managing my study time and preparing for exams.</w:t>
            </w:r>
          </w:p>
        </w:tc>
      </w:tr>
    </w:tbl>
    <w:p>
      <w:r>
        <w:rPr>
          <w:b/>
        </w:rPr>
        <w:t xml:space="preserve">Note: </w:t>
      </w:r>
      <w:r>
        <w:t>This is a draft based on the AI StudyBuddy API features. Confirm that it reflects your team's intended customer problem.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